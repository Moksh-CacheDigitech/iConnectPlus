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D7C6" w14:textId="77777777" w:rsidR="00607A9A" w:rsidRPr="00645676" w:rsidRDefault="00000000">
      <w:pPr>
        <w:jc w:val="center"/>
        <w:rPr>
          <w:color w:val="auto"/>
        </w:rPr>
      </w:pPr>
      <w:r w:rsidRPr="00645676">
        <w:rPr>
          <w:b/>
          <w:color w:val="auto"/>
          <w:sz w:val="36"/>
        </w:rPr>
        <w:t>Enterprise ERP Platform</w:t>
      </w:r>
    </w:p>
    <w:p w14:paraId="1EB19D79" w14:textId="77777777" w:rsidR="00607A9A" w:rsidRPr="00645676" w:rsidRDefault="00000000">
      <w:pPr>
        <w:jc w:val="center"/>
        <w:rPr>
          <w:color w:val="auto"/>
        </w:rPr>
      </w:pPr>
      <w:r w:rsidRPr="00645676">
        <w:rPr>
          <w:b/>
          <w:color w:val="auto"/>
          <w:sz w:val="26"/>
        </w:rPr>
        <w:t>Project Management Module</w:t>
      </w:r>
    </w:p>
    <w:p w14:paraId="1EF2FCEE" w14:textId="7825ABE1" w:rsidR="00607A9A" w:rsidRPr="00645676" w:rsidRDefault="00000000">
      <w:pPr>
        <w:jc w:val="center"/>
        <w:rPr>
          <w:color w:val="auto"/>
        </w:rPr>
      </w:pPr>
      <w:r w:rsidRPr="00645676">
        <w:rPr>
          <w:b/>
          <w:color w:val="auto"/>
          <w:sz w:val="26"/>
        </w:rPr>
        <w:t xml:space="preserve">Phase 1 </w:t>
      </w:r>
      <w:r w:rsidR="00645676">
        <w:rPr>
          <w:b/>
          <w:color w:val="auto"/>
          <w:sz w:val="26"/>
        </w:rPr>
        <w:t>-</w:t>
      </w:r>
      <w:r w:rsidRPr="00645676">
        <w:rPr>
          <w:b/>
          <w:color w:val="auto"/>
          <w:sz w:val="26"/>
        </w:rPr>
        <w:t xml:space="preserve"> Implemented Functionality</w:t>
      </w:r>
    </w:p>
    <w:p w14:paraId="1330F781" w14:textId="77777777" w:rsidR="00607A9A" w:rsidRPr="00645676" w:rsidRDefault="00607A9A">
      <w:pPr>
        <w:rPr>
          <w:color w:val="auto"/>
          <w:sz w:val="20"/>
        </w:rPr>
      </w:pPr>
    </w:p>
    <w:p w14:paraId="4511CC70" w14:textId="77777777" w:rsidR="00A02D50" w:rsidRPr="00645676" w:rsidRDefault="00A02D50">
      <w:pPr>
        <w:rPr>
          <w:color w:val="auto"/>
        </w:rPr>
      </w:pPr>
    </w:p>
    <w:p w14:paraId="5893C4D6" w14:textId="77777777" w:rsidR="00607A9A" w:rsidRPr="00645676" w:rsidRDefault="00000000">
      <w:pPr>
        <w:pStyle w:val="Heading1"/>
        <w:rPr>
          <w:color w:val="auto"/>
        </w:rPr>
      </w:pPr>
      <w:r w:rsidRPr="00645676">
        <w:rPr>
          <w:color w:val="auto"/>
        </w:rPr>
        <w:t>1. Purpose</w:t>
      </w:r>
    </w:p>
    <w:p w14:paraId="37F32FB1" w14:textId="01265796" w:rsidR="00607A9A" w:rsidRPr="00645676" w:rsidRDefault="00000000">
      <w:pPr>
        <w:rPr>
          <w:color w:val="auto"/>
        </w:rPr>
      </w:pPr>
      <w:r w:rsidRPr="00645676">
        <w:rPr>
          <w:color w:val="auto"/>
        </w:rPr>
        <w:t>This document lists the Project Management module features implemented in Phase 1 and available for launch sign</w:t>
      </w:r>
      <w:r w:rsidR="00645676">
        <w:rPr>
          <w:color w:val="auto"/>
        </w:rPr>
        <w:t>-</w:t>
      </w:r>
      <w:r w:rsidRPr="00645676">
        <w:rPr>
          <w:color w:val="auto"/>
        </w:rPr>
        <w:t>off.</w:t>
      </w:r>
    </w:p>
    <w:p w14:paraId="07796D00" w14:textId="77777777" w:rsidR="00607A9A" w:rsidRPr="00645676" w:rsidRDefault="00000000">
      <w:pPr>
        <w:pStyle w:val="Heading1"/>
        <w:rPr>
          <w:color w:val="auto"/>
        </w:rPr>
      </w:pPr>
      <w:r w:rsidRPr="00645676">
        <w:rPr>
          <w:color w:val="auto"/>
        </w:rPr>
        <w:t>2. Workspace &amp; Access</w:t>
      </w:r>
    </w:p>
    <w:p w14:paraId="5857485B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Projects workspace with navigation (Dashboard, My Jobs, PO Queue, Projects, Tracker, All Sites, Completed Jobs)</w:t>
      </w:r>
    </w:p>
    <w:p w14:paraId="277F9D1B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Admin vs member access control</w:t>
      </w:r>
    </w:p>
    <w:p w14:paraId="65BAEAAD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Module user administration</w:t>
      </w:r>
    </w:p>
    <w:p w14:paraId="4EC9CED5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Projects RBAC permissions</w:t>
      </w:r>
    </w:p>
    <w:p w14:paraId="2F108F02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Admin dashboard and member dashboard</w:t>
      </w:r>
    </w:p>
    <w:p w14:paraId="294AFA19" w14:textId="77777777" w:rsidR="00607A9A" w:rsidRPr="00645676" w:rsidRDefault="00000000">
      <w:pPr>
        <w:pStyle w:val="Heading1"/>
        <w:rPr>
          <w:color w:val="auto"/>
        </w:rPr>
      </w:pPr>
      <w:r w:rsidRPr="00645676">
        <w:rPr>
          <w:color w:val="auto"/>
        </w:rPr>
        <w:t>3. PO Queue &amp; Intake</w:t>
      </w:r>
    </w:p>
    <w:p w14:paraId="3C6957AA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PO Queue listing (orders shared from Procurement)</w:t>
      </w:r>
    </w:p>
    <w:p w14:paraId="3054F2A5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Share PO from Procurement into Projects queue</w:t>
      </w:r>
    </w:p>
    <w:p w14:paraId="45ED6E45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Prefill project intake from PO (customer, budget, CRM opportunity, site/circle)</w:t>
      </w:r>
    </w:p>
    <w:p w14:paraId="40AC2E19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Handoff status tracking (shared to project created)</w:t>
      </w:r>
    </w:p>
    <w:p w14:paraId="2871578A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Create project from PO</w:t>
      </w:r>
    </w:p>
    <w:p w14:paraId="1F381689" w14:textId="77777777" w:rsidR="00607A9A" w:rsidRPr="00645676" w:rsidRDefault="00000000">
      <w:pPr>
        <w:pStyle w:val="Heading1"/>
        <w:rPr>
          <w:color w:val="auto"/>
        </w:rPr>
      </w:pPr>
      <w:r w:rsidRPr="00645676">
        <w:rPr>
          <w:color w:val="auto"/>
        </w:rPr>
        <w:t>4. Project Master</w:t>
      </w:r>
    </w:p>
    <w:p w14:paraId="45C55199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Project list / search</w:t>
      </w:r>
    </w:p>
    <w:p w14:paraId="3DD82D87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Create and edit project</w:t>
      </w:r>
    </w:p>
    <w:p w14:paraId="295770CE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Project detail with site tracking</w:t>
      </w:r>
    </w:p>
    <w:p w14:paraId="1A8F63BB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Auto project numbering</w:t>
      </w:r>
    </w:p>
    <w:p w14:paraId="09F1CF0F" w14:textId="4C059A66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Auto bootstrap of site</w:t>
      </w:r>
      <w:r w:rsidR="00645676">
        <w:rPr>
          <w:color w:val="auto"/>
        </w:rPr>
        <w:t>-</w:t>
      </w:r>
      <w:r w:rsidRPr="00645676">
        <w:rPr>
          <w:color w:val="auto"/>
        </w:rPr>
        <w:t>installation workflow and delivery WBS on create</w:t>
      </w:r>
    </w:p>
    <w:p w14:paraId="1CA128ED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Project complete action</w:t>
      </w:r>
    </w:p>
    <w:p w14:paraId="6DABC198" w14:textId="77777777" w:rsidR="00607A9A" w:rsidRPr="00645676" w:rsidRDefault="00000000">
      <w:pPr>
        <w:pStyle w:val="Heading1"/>
        <w:rPr>
          <w:color w:val="auto"/>
        </w:rPr>
      </w:pPr>
      <w:r w:rsidRPr="00645676">
        <w:rPr>
          <w:color w:val="auto"/>
        </w:rPr>
        <w:lastRenderedPageBreak/>
        <w:t>5. Site Installation Delivery</w:t>
      </w:r>
    </w:p>
    <w:p w14:paraId="712ED894" w14:textId="5B09E12C" w:rsidR="00607A9A" w:rsidRPr="00645676" w:rsidRDefault="00000000">
      <w:pPr>
        <w:rPr>
          <w:color w:val="auto"/>
        </w:rPr>
      </w:pPr>
      <w:r w:rsidRPr="00645676">
        <w:rPr>
          <w:color w:val="auto"/>
        </w:rPr>
        <w:t>Stage</w:t>
      </w:r>
      <w:r w:rsidR="00645676">
        <w:rPr>
          <w:color w:val="auto"/>
        </w:rPr>
        <w:t>-</w:t>
      </w:r>
      <w:r w:rsidRPr="00645676">
        <w:rPr>
          <w:color w:val="auto"/>
        </w:rPr>
        <w:t>gated delivery workflow:</w:t>
      </w:r>
    </w:p>
    <w:p w14:paraId="2D37A96B" w14:textId="77777777" w:rsidR="00607A9A" w:rsidRPr="00645676" w:rsidRDefault="00000000">
      <w:pPr>
        <w:pStyle w:val="ListNumber"/>
        <w:rPr>
          <w:color w:val="auto"/>
        </w:rPr>
      </w:pPr>
      <w:r w:rsidRPr="00645676">
        <w:rPr>
          <w:color w:val="auto"/>
        </w:rPr>
        <w:t>Intake</w:t>
      </w:r>
    </w:p>
    <w:p w14:paraId="4B6B26E4" w14:textId="77777777" w:rsidR="00607A9A" w:rsidRPr="00645676" w:rsidRDefault="00000000">
      <w:pPr>
        <w:pStyle w:val="ListNumber"/>
        <w:rPr>
          <w:color w:val="auto"/>
        </w:rPr>
      </w:pPr>
      <w:r w:rsidRPr="00645676">
        <w:rPr>
          <w:color w:val="auto"/>
        </w:rPr>
        <w:t>Survey</w:t>
      </w:r>
    </w:p>
    <w:p w14:paraId="68BFDB6E" w14:textId="77777777" w:rsidR="00607A9A" w:rsidRPr="00645676" w:rsidRDefault="00000000">
      <w:pPr>
        <w:pStyle w:val="ListNumber"/>
        <w:rPr>
          <w:color w:val="auto"/>
        </w:rPr>
      </w:pPr>
      <w:r w:rsidRPr="00645676">
        <w:rPr>
          <w:color w:val="auto"/>
        </w:rPr>
        <w:t>SCM</w:t>
      </w:r>
    </w:p>
    <w:p w14:paraId="23520CAA" w14:textId="77777777" w:rsidR="00607A9A" w:rsidRPr="00645676" w:rsidRDefault="00000000">
      <w:pPr>
        <w:pStyle w:val="ListNumber"/>
        <w:rPr>
          <w:color w:val="auto"/>
        </w:rPr>
      </w:pPr>
      <w:r w:rsidRPr="00645676">
        <w:rPr>
          <w:color w:val="auto"/>
        </w:rPr>
        <w:t>Onsite Delivery</w:t>
      </w:r>
    </w:p>
    <w:p w14:paraId="1DBC9958" w14:textId="77777777" w:rsidR="00607A9A" w:rsidRPr="00645676" w:rsidRDefault="00000000">
      <w:pPr>
        <w:pStyle w:val="ListNumber"/>
        <w:rPr>
          <w:color w:val="auto"/>
        </w:rPr>
      </w:pPr>
      <w:r w:rsidRPr="00645676">
        <w:rPr>
          <w:color w:val="auto"/>
        </w:rPr>
        <w:t>Material Handover</w:t>
      </w:r>
    </w:p>
    <w:p w14:paraId="675398A9" w14:textId="77777777" w:rsidR="00607A9A" w:rsidRPr="00645676" w:rsidRDefault="00000000">
      <w:pPr>
        <w:pStyle w:val="ListNumber"/>
        <w:rPr>
          <w:color w:val="auto"/>
        </w:rPr>
      </w:pPr>
      <w:r w:rsidRPr="00645676">
        <w:rPr>
          <w:color w:val="auto"/>
        </w:rPr>
        <w:t>Installation &amp; Configuration</w:t>
      </w:r>
    </w:p>
    <w:p w14:paraId="0D14877B" w14:textId="77777777" w:rsidR="00607A9A" w:rsidRPr="00645676" w:rsidRDefault="00000000">
      <w:pPr>
        <w:pStyle w:val="ListNumber"/>
        <w:rPr>
          <w:color w:val="auto"/>
        </w:rPr>
      </w:pPr>
      <w:r w:rsidRPr="00645676">
        <w:rPr>
          <w:color w:val="auto"/>
        </w:rPr>
        <w:t>Acceptance</w:t>
      </w:r>
    </w:p>
    <w:p w14:paraId="679E255D" w14:textId="77777777" w:rsidR="00607A9A" w:rsidRPr="00645676" w:rsidRDefault="00000000">
      <w:pPr>
        <w:pStyle w:val="ListNumber"/>
        <w:rPr>
          <w:color w:val="auto"/>
        </w:rPr>
      </w:pPr>
      <w:r w:rsidRPr="00645676">
        <w:rPr>
          <w:color w:val="auto"/>
        </w:rPr>
        <w:t>Completed</w:t>
      </w:r>
    </w:p>
    <w:p w14:paraId="390C5D04" w14:textId="77777777" w:rsidR="00607A9A" w:rsidRPr="00645676" w:rsidRDefault="00000000">
      <w:pPr>
        <w:rPr>
          <w:color w:val="auto"/>
        </w:rPr>
      </w:pPr>
      <w:r w:rsidRPr="00645676">
        <w:rPr>
          <w:color w:val="auto"/>
        </w:rPr>
        <w:t>Supporting capabilities:</w:t>
      </w:r>
    </w:p>
    <w:p w14:paraId="2A594270" w14:textId="7A6254FE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Stage state machine with delivery</w:t>
      </w:r>
      <w:r w:rsidR="00645676">
        <w:rPr>
          <w:color w:val="auto"/>
        </w:rPr>
        <w:t>-</w:t>
      </w:r>
      <w:r w:rsidRPr="00645676">
        <w:rPr>
          <w:color w:val="auto"/>
        </w:rPr>
        <w:t>type rules</w:t>
      </w:r>
    </w:p>
    <w:p w14:paraId="3D569050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Stage blueprint / progress stepper</w:t>
      </w:r>
    </w:p>
    <w:p w14:paraId="3CEB2DCC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Dedicated stage forms and stage queue screens</w:t>
      </w:r>
    </w:p>
    <w:p w14:paraId="2548B1B2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Stage owner assignment</w:t>
      </w:r>
    </w:p>
    <w:p w14:paraId="70D5B12F" w14:textId="69EDF8F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Per</w:t>
      </w:r>
      <w:r w:rsidR="00645676">
        <w:rPr>
          <w:color w:val="auto"/>
        </w:rPr>
        <w:t>-</w:t>
      </w:r>
      <w:r w:rsidRPr="00645676">
        <w:rPr>
          <w:color w:val="auto"/>
        </w:rPr>
        <w:t>stage attachments, remarks, and checklists</w:t>
      </w:r>
    </w:p>
    <w:p w14:paraId="50FB48C4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Partial and Completed progress handling</w:t>
      </w:r>
    </w:p>
    <w:p w14:paraId="5323683C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Stage Excel export</w:t>
      </w:r>
    </w:p>
    <w:p w14:paraId="1062A842" w14:textId="49F1B1B3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Follow</w:t>
      </w:r>
      <w:r w:rsidR="00645676">
        <w:rPr>
          <w:color w:val="auto"/>
        </w:rPr>
        <w:t>-</w:t>
      </w:r>
      <w:r w:rsidRPr="00645676">
        <w:rPr>
          <w:color w:val="auto"/>
        </w:rPr>
        <w:t>up notify to stage owners</w:t>
      </w:r>
    </w:p>
    <w:p w14:paraId="33DD9304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Notify on unanswered checklist items</w:t>
      </w:r>
    </w:p>
    <w:p w14:paraId="565DCC48" w14:textId="3F454190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Follow</w:t>
      </w:r>
      <w:r w:rsidR="00645676">
        <w:rPr>
          <w:color w:val="auto"/>
        </w:rPr>
        <w:t>-</w:t>
      </w:r>
      <w:r w:rsidRPr="00645676">
        <w:rPr>
          <w:color w:val="auto"/>
        </w:rPr>
        <w:t>up inbox and follow</w:t>
      </w:r>
      <w:r w:rsidR="00645676">
        <w:rPr>
          <w:color w:val="auto"/>
        </w:rPr>
        <w:t>-</w:t>
      </w:r>
      <w:r w:rsidRPr="00645676">
        <w:rPr>
          <w:color w:val="auto"/>
        </w:rPr>
        <w:t>up list</w:t>
      </w:r>
    </w:p>
    <w:p w14:paraId="6772B91A" w14:textId="606B0728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Stage</w:t>
      </w:r>
      <w:r w:rsidR="00645676">
        <w:rPr>
          <w:color w:val="auto"/>
        </w:rPr>
        <w:t>-</w:t>
      </w:r>
      <w:r w:rsidRPr="00645676">
        <w:rPr>
          <w:color w:val="auto"/>
        </w:rPr>
        <w:t>save alerts for admins</w:t>
      </w:r>
    </w:p>
    <w:p w14:paraId="3733F735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My Jobs queue</w:t>
      </w:r>
    </w:p>
    <w:p w14:paraId="5F9F8125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Completed Jobs queue</w:t>
      </w:r>
    </w:p>
    <w:p w14:paraId="052A60EE" w14:textId="77777777" w:rsidR="00607A9A" w:rsidRPr="00645676" w:rsidRDefault="00000000">
      <w:pPr>
        <w:pStyle w:val="Heading1"/>
        <w:rPr>
          <w:color w:val="auto"/>
        </w:rPr>
      </w:pPr>
      <w:r w:rsidRPr="00645676">
        <w:rPr>
          <w:color w:val="auto"/>
        </w:rPr>
        <w:t>6. Customer Tracker</w:t>
      </w:r>
    </w:p>
    <w:p w14:paraId="45D540EF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Upload, list, and download tracker files per project</w:t>
      </w:r>
    </w:p>
    <w:p w14:paraId="2128ECB0" w14:textId="77777777" w:rsidR="00607A9A" w:rsidRPr="00645676" w:rsidRDefault="00000000">
      <w:pPr>
        <w:pStyle w:val="Heading1"/>
        <w:rPr>
          <w:color w:val="auto"/>
        </w:rPr>
      </w:pPr>
      <w:r w:rsidRPr="00645676">
        <w:rPr>
          <w:color w:val="auto"/>
        </w:rPr>
        <w:t>7. Integrations in Use</w:t>
      </w:r>
    </w:p>
    <w:p w14:paraId="3A0CE9F0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Procurement (PO queue / share / prefill)</w:t>
      </w:r>
    </w:p>
    <w:p w14:paraId="1C777967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CRM (opportunity / company context for intake)</w:t>
      </w:r>
    </w:p>
    <w:p w14:paraId="6E12EC60" w14:textId="6A731648" w:rsidR="00A02D50" w:rsidRPr="00645676" w:rsidRDefault="00000000" w:rsidP="00A02D50">
      <w:pPr>
        <w:pStyle w:val="ListBullet"/>
        <w:rPr>
          <w:color w:val="auto"/>
        </w:rPr>
      </w:pPr>
      <w:r w:rsidRPr="00645676">
        <w:rPr>
          <w:color w:val="auto"/>
        </w:rPr>
        <w:t>Master data / Org (customer, employee, product, department)</w:t>
      </w:r>
    </w:p>
    <w:p w14:paraId="6B619C20" w14:textId="77777777" w:rsidR="00A02D50" w:rsidRPr="00645676" w:rsidRDefault="00A02D50" w:rsidP="00A02D50">
      <w:pPr>
        <w:pStyle w:val="ListBullet"/>
        <w:numPr>
          <w:ilvl w:val="0"/>
          <w:numId w:val="0"/>
        </w:numPr>
        <w:ind w:left="360" w:hanging="360"/>
        <w:rPr>
          <w:color w:val="auto"/>
        </w:rPr>
      </w:pPr>
    </w:p>
    <w:p w14:paraId="54E8DBFA" w14:textId="77777777" w:rsidR="00A02D50" w:rsidRPr="00645676" w:rsidRDefault="00A02D50" w:rsidP="00A02D50">
      <w:pPr>
        <w:pStyle w:val="ListBullet"/>
        <w:numPr>
          <w:ilvl w:val="0"/>
          <w:numId w:val="0"/>
        </w:numPr>
        <w:ind w:left="360" w:hanging="360"/>
        <w:rPr>
          <w:color w:val="auto"/>
        </w:rPr>
      </w:pPr>
    </w:p>
    <w:p w14:paraId="765D0072" w14:textId="56DCC232" w:rsidR="00607A9A" w:rsidRPr="00645676" w:rsidRDefault="00000000">
      <w:pPr>
        <w:pStyle w:val="Heading1"/>
        <w:rPr>
          <w:color w:val="auto"/>
        </w:rPr>
      </w:pPr>
      <w:r w:rsidRPr="00645676">
        <w:rPr>
          <w:color w:val="auto"/>
        </w:rPr>
        <w:lastRenderedPageBreak/>
        <w:t>8. Additional Implemented Registers</w:t>
      </w:r>
    </w:p>
    <w:p w14:paraId="68E71ADC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Project phases, milestones, tasks</w:t>
      </w:r>
    </w:p>
    <w:p w14:paraId="04FE5719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Task board (status view)</w:t>
      </w:r>
    </w:p>
    <w:p w14:paraId="2C600026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Timesheets and timesheet entries</w:t>
      </w:r>
    </w:p>
    <w:p w14:paraId="79F26FC4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Resource plans and allocations</w:t>
      </w:r>
    </w:p>
    <w:p w14:paraId="64B6BAB8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Project budgets and costs</w:t>
      </w:r>
    </w:p>
    <w:p w14:paraId="5126233F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Issues, risks, and change requests</w:t>
      </w:r>
    </w:p>
    <w:p w14:paraId="3F231223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Project document metadata</w:t>
      </w:r>
    </w:p>
    <w:p w14:paraId="3F7B91EC" w14:textId="77777777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Profitability rollup view (budget vs cost vs hours)</w:t>
      </w:r>
    </w:p>
    <w:p w14:paraId="0299CFF9" w14:textId="77777777" w:rsidR="00607A9A" w:rsidRPr="00645676" w:rsidRDefault="00000000">
      <w:pPr>
        <w:pStyle w:val="Heading1"/>
        <w:rPr>
          <w:color w:val="auto"/>
        </w:rPr>
      </w:pPr>
      <w:r w:rsidRPr="00645676">
        <w:rPr>
          <w:color w:val="auto"/>
        </w:rPr>
        <w:t>9. Key Screens</w:t>
      </w:r>
    </w:p>
    <w:p w14:paraId="61CC30A3" w14:textId="25C95A6B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 xml:space="preserve">Dashboard </w:t>
      </w:r>
      <w:r w:rsidR="00645676">
        <w:rPr>
          <w:color w:val="auto"/>
        </w:rPr>
        <w:t>-</w:t>
      </w:r>
      <w:r w:rsidRPr="00645676">
        <w:rPr>
          <w:color w:val="auto"/>
        </w:rPr>
        <w:t xml:space="preserve"> /projects</w:t>
      </w:r>
    </w:p>
    <w:p w14:paraId="7172CB5C" w14:textId="33C7DDCE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 xml:space="preserve">My Jobs </w:t>
      </w:r>
      <w:r w:rsidR="00645676">
        <w:rPr>
          <w:color w:val="auto"/>
        </w:rPr>
        <w:t>-</w:t>
      </w:r>
      <w:r w:rsidRPr="00645676">
        <w:rPr>
          <w:color w:val="auto"/>
        </w:rPr>
        <w:t xml:space="preserve"> /projects/my</w:t>
      </w:r>
      <w:r w:rsidR="00645676">
        <w:rPr>
          <w:color w:val="auto"/>
        </w:rPr>
        <w:t>-</w:t>
      </w:r>
      <w:r w:rsidRPr="00645676">
        <w:rPr>
          <w:color w:val="auto"/>
        </w:rPr>
        <w:t>jobs</w:t>
      </w:r>
    </w:p>
    <w:p w14:paraId="5BF079B6" w14:textId="0C0FEDD5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 xml:space="preserve">PO Queue </w:t>
      </w:r>
      <w:r w:rsidR="00645676">
        <w:rPr>
          <w:color w:val="auto"/>
        </w:rPr>
        <w:t>-</w:t>
      </w:r>
      <w:r w:rsidRPr="00645676">
        <w:rPr>
          <w:color w:val="auto"/>
        </w:rPr>
        <w:t xml:space="preserve"> /projects/po</w:t>
      </w:r>
      <w:r w:rsidR="00645676">
        <w:rPr>
          <w:color w:val="auto"/>
        </w:rPr>
        <w:t>-</w:t>
      </w:r>
      <w:r w:rsidRPr="00645676">
        <w:rPr>
          <w:color w:val="auto"/>
        </w:rPr>
        <w:t>queue</w:t>
      </w:r>
    </w:p>
    <w:p w14:paraId="337A2D89" w14:textId="26068D1B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 xml:space="preserve">Projects </w:t>
      </w:r>
      <w:r w:rsidR="00645676">
        <w:rPr>
          <w:color w:val="auto"/>
        </w:rPr>
        <w:t>-</w:t>
      </w:r>
      <w:r w:rsidRPr="00645676">
        <w:rPr>
          <w:color w:val="auto"/>
        </w:rPr>
        <w:t xml:space="preserve"> /projects/projects</w:t>
      </w:r>
    </w:p>
    <w:p w14:paraId="7131A241" w14:textId="52BBE38F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 xml:space="preserve">Tracker </w:t>
      </w:r>
      <w:r w:rsidR="00645676">
        <w:rPr>
          <w:color w:val="auto"/>
        </w:rPr>
        <w:t>-</w:t>
      </w:r>
      <w:r w:rsidRPr="00645676">
        <w:rPr>
          <w:color w:val="auto"/>
        </w:rPr>
        <w:t xml:space="preserve"> /projects/tracker</w:t>
      </w:r>
    </w:p>
    <w:p w14:paraId="182A8E61" w14:textId="175BF083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 xml:space="preserve">All Sites / stage queues </w:t>
      </w:r>
      <w:r w:rsidR="00645676">
        <w:rPr>
          <w:color w:val="auto"/>
        </w:rPr>
        <w:t>-</w:t>
      </w:r>
      <w:r w:rsidRPr="00645676">
        <w:rPr>
          <w:color w:val="auto"/>
        </w:rPr>
        <w:t xml:space="preserve"> /projects/site</w:t>
      </w:r>
      <w:r w:rsidR="00645676">
        <w:rPr>
          <w:color w:val="auto"/>
        </w:rPr>
        <w:t>-</w:t>
      </w:r>
      <w:r w:rsidRPr="00645676">
        <w:rPr>
          <w:color w:val="auto"/>
        </w:rPr>
        <w:t>installations and stage paths</w:t>
      </w:r>
    </w:p>
    <w:p w14:paraId="33A4CEF8" w14:textId="0D102938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 xml:space="preserve">Completed Jobs </w:t>
      </w:r>
      <w:r w:rsidR="00645676">
        <w:rPr>
          <w:color w:val="auto"/>
        </w:rPr>
        <w:t>-</w:t>
      </w:r>
      <w:r w:rsidRPr="00645676">
        <w:rPr>
          <w:color w:val="auto"/>
        </w:rPr>
        <w:t xml:space="preserve"> /projects/completed</w:t>
      </w:r>
      <w:r w:rsidR="00645676">
        <w:rPr>
          <w:color w:val="auto"/>
        </w:rPr>
        <w:t>-</w:t>
      </w:r>
      <w:r w:rsidRPr="00645676">
        <w:rPr>
          <w:color w:val="auto"/>
        </w:rPr>
        <w:t>jobs</w:t>
      </w:r>
    </w:p>
    <w:p w14:paraId="54A4CE9E" w14:textId="58A547F0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 xml:space="preserve">Users </w:t>
      </w:r>
      <w:r w:rsidR="00645676">
        <w:rPr>
          <w:color w:val="auto"/>
        </w:rPr>
        <w:t>-</w:t>
      </w:r>
      <w:r w:rsidRPr="00645676">
        <w:rPr>
          <w:color w:val="auto"/>
        </w:rPr>
        <w:t xml:space="preserve"> /projects/users</w:t>
      </w:r>
    </w:p>
    <w:p w14:paraId="51976B06" w14:textId="5289AF84" w:rsidR="00607A9A" w:rsidRPr="00645676" w:rsidRDefault="00000000">
      <w:pPr>
        <w:pStyle w:val="ListBullet"/>
        <w:rPr>
          <w:color w:val="auto"/>
        </w:rPr>
      </w:pPr>
      <w:r w:rsidRPr="00645676">
        <w:rPr>
          <w:color w:val="auto"/>
        </w:rPr>
        <w:t>Follow</w:t>
      </w:r>
      <w:r w:rsidR="00645676">
        <w:rPr>
          <w:color w:val="auto"/>
        </w:rPr>
        <w:t>-</w:t>
      </w:r>
      <w:r w:rsidRPr="00645676">
        <w:rPr>
          <w:color w:val="auto"/>
        </w:rPr>
        <w:t xml:space="preserve">ups </w:t>
      </w:r>
      <w:r w:rsidR="00645676">
        <w:rPr>
          <w:color w:val="auto"/>
        </w:rPr>
        <w:t>-</w:t>
      </w:r>
      <w:r w:rsidRPr="00645676">
        <w:rPr>
          <w:color w:val="auto"/>
        </w:rPr>
        <w:t xml:space="preserve"> /projects/follow</w:t>
      </w:r>
      <w:r w:rsidR="00645676">
        <w:rPr>
          <w:color w:val="auto"/>
        </w:rPr>
        <w:t>-</w:t>
      </w:r>
      <w:r w:rsidRPr="00645676">
        <w:rPr>
          <w:color w:val="auto"/>
        </w:rPr>
        <w:t>ups</w:t>
      </w:r>
    </w:p>
    <w:p w14:paraId="38F1A709" w14:textId="622ED3F6" w:rsidR="00607A9A" w:rsidRPr="00645676" w:rsidRDefault="00000000">
      <w:pPr>
        <w:pStyle w:val="Heading1"/>
        <w:rPr>
          <w:color w:val="auto"/>
        </w:rPr>
      </w:pPr>
      <w:r w:rsidRPr="00645676">
        <w:rPr>
          <w:color w:val="auto"/>
        </w:rPr>
        <w:t>Sign</w:t>
      </w:r>
      <w:r w:rsidR="00645676">
        <w:rPr>
          <w:color w:val="auto"/>
        </w:rPr>
        <w:t>-</w:t>
      </w:r>
      <w:r w:rsidRPr="00645676">
        <w:rPr>
          <w:color w:val="auto"/>
        </w:rPr>
        <w:t>off</w:t>
      </w:r>
    </w:p>
    <w:p w14:paraId="3E230FAB" w14:textId="62EB4C67" w:rsidR="00C44F8A" w:rsidRPr="00645676" w:rsidRDefault="00000000">
      <w:pPr>
        <w:rPr>
          <w:color w:val="auto"/>
        </w:rPr>
      </w:pPr>
      <w:r w:rsidRPr="00645676">
        <w:rPr>
          <w:color w:val="auto"/>
        </w:rPr>
        <w:t>The features listed in this document are implemented and complete for Phase 1 launch. Please review and confirm approval.</w:t>
      </w:r>
    </w:p>
    <w:sectPr w:rsidR="00C44F8A" w:rsidRPr="006456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219162">
    <w:abstractNumId w:val="8"/>
  </w:num>
  <w:num w:numId="2" w16cid:durableId="172186498">
    <w:abstractNumId w:val="6"/>
  </w:num>
  <w:num w:numId="3" w16cid:durableId="1974210493">
    <w:abstractNumId w:val="5"/>
  </w:num>
  <w:num w:numId="4" w16cid:durableId="1272318841">
    <w:abstractNumId w:val="4"/>
  </w:num>
  <w:num w:numId="5" w16cid:durableId="1053507819">
    <w:abstractNumId w:val="7"/>
  </w:num>
  <w:num w:numId="6" w16cid:durableId="103500951">
    <w:abstractNumId w:val="3"/>
  </w:num>
  <w:num w:numId="7" w16cid:durableId="774057855">
    <w:abstractNumId w:val="2"/>
  </w:num>
  <w:num w:numId="8" w16cid:durableId="739907317">
    <w:abstractNumId w:val="1"/>
  </w:num>
  <w:num w:numId="9" w16cid:durableId="54961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BBE"/>
    <w:rsid w:val="00607A9A"/>
    <w:rsid w:val="00645676"/>
    <w:rsid w:val="00A02D50"/>
    <w:rsid w:val="00AA1D8D"/>
    <w:rsid w:val="00B47730"/>
    <w:rsid w:val="00C44F8A"/>
    <w:rsid w:val="00CB0664"/>
    <w:rsid w:val="00ED42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42ECB2D8-43A2-44B3-8C8B-6AA8D83D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Moksh  Sharma</cp:lastModifiedBy>
  <cp:revision>4</cp:revision>
  <dcterms:created xsi:type="dcterms:W3CDTF">2013-12-23T23:15:00Z</dcterms:created>
  <dcterms:modified xsi:type="dcterms:W3CDTF">2026-09-09T08:06:00Z</dcterms:modified>
  <cp:category/>
</cp:coreProperties>
</file>